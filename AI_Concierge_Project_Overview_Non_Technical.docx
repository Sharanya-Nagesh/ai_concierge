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Concierge Platform - Project Overview (Non-Technical)</w:t>
      </w:r>
    </w:p>
    <w:p>
      <w:r>
        <w:t>This document explains the project in simple language for mentors, classmates, collaborators, and GitHub readers.</w:t>
      </w:r>
    </w:p>
    <w:p>
      <w:pPr>
        <w:pStyle w:val="Heading2"/>
      </w:pPr>
      <w:r>
        <w:t>What is AI Concierge?</w:t>
      </w:r>
    </w:p>
    <w:p>
      <w:r>
        <w:t>AI Concierge is a smart personal AI assistant that remembers your preferences, understands your documents, supports multilingual and code-mixed conversations, and helps with learning, planning, and everyday tasks.</w:t>
      </w:r>
    </w:p>
    <w:p>
      <w:pPr>
        <w:pStyle w:val="Heading2"/>
      </w:pPr>
      <w:r>
        <w:t>The Problem</w:t>
      </w:r>
    </w:p>
    <w:p>
      <w:r>
        <w:t>Current AI assistants often forget user preferences, cannot use private documents effectively, and provide generic responses.</w:t>
      </w:r>
    </w:p>
    <w:p>
      <w:pPr>
        <w:pStyle w:val="Heading2"/>
      </w:pPr>
      <w:r>
        <w:t>The Solution</w:t>
      </w:r>
    </w:p>
    <w:p>
      <w:r>
        <w:t>A single platform that combines intelligent conversation, memory, document understanding, personalization, and planning.</w:t>
      </w:r>
    </w:p>
    <w:p>
      <w:pPr>
        <w:pStyle w:val="Heading2"/>
      </w:pPr>
      <w:r>
        <w:t>User Journey</w:t>
      </w:r>
    </w:p>
    <w:p>
      <w:r>
        <w:t>Sign up, log in, upload documents, chat naturally, receive personalized responses, and continue conversations anytime.</w:t>
      </w:r>
    </w:p>
    <w:p>
      <w:pPr>
        <w:pStyle w:val="Heading2"/>
      </w:pPr>
      <w:r>
        <w:t>Main Features</w:t>
      </w:r>
    </w:p>
    <w:p>
      <w:r>
        <w:t>Dashboard, chat, multilingual support, memory, document library, PDF Q&amp;A, recommendations, planner, conversation history, and settings.</w:t>
      </w:r>
    </w:p>
    <w:p>
      <w:pPr>
        <w:pStyle w:val="Heading2"/>
      </w:pPr>
      <w:r>
        <w:t>Dashboard</w:t>
      </w:r>
    </w:p>
    <w:p>
      <w:r>
        <w:t>Shows recent chats, uploaded documents, recommendations, and quick actions.</w:t>
      </w:r>
    </w:p>
    <w:p>
      <w:pPr>
        <w:pStyle w:val="Heading2"/>
      </w:pPr>
      <w:r>
        <w:t>Chat</w:t>
      </w:r>
    </w:p>
    <w:p>
      <w:r>
        <w:t>Looks similar to a modern messaging app where users can ask anything naturally.</w:t>
      </w:r>
    </w:p>
    <w:p>
      <w:pPr>
        <w:pStyle w:val="Heading2"/>
      </w:pPr>
      <w:r>
        <w:t>Multilingual</w:t>
      </w:r>
    </w:p>
    <w:p>
      <w:r>
        <w:t>Supports English along with selected Indian languages and code-mixed conversations.</w:t>
      </w:r>
    </w:p>
    <w:p>
      <w:pPr>
        <w:pStyle w:val="Heading2"/>
      </w:pPr>
      <w:r>
        <w:t>Memory</w:t>
      </w:r>
    </w:p>
    <w:p>
      <w:r>
        <w:t>Remembers user goals, preferences, and response style to personalize future conversations.</w:t>
      </w:r>
    </w:p>
    <w:p>
      <w:pPr>
        <w:pStyle w:val="Heading2"/>
      </w:pPr>
      <w:r>
        <w:t>Documents</w:t>
      </w:r>
    </w:p>
    <w:p>
      <w:r>
        <w:t>Users upload PDFs and ask questions based on their own content with grounded responses.</w:t>
      </w:r>
    </w:p>
    <w:p>
      <w:pPr>
        <w:pStyle w:val="Heading2"/>
      </w:pPr>
      <w:r>
        <w:t>Recommendations</w:t>
      </w:r>
    </w:p>
    <w:p>
      <w:r>
        <w:t>Suggests study plans, revision schedules, and useful resources.</w:t>
      </w:r>
    </w:p>
    <w:p>
      <w:pPr>
        <w:pStyle w:val="Heading2"/>
      </w:pPr>
      <w:r>
        <w:t>Future Scope</w:t>
      </w:r>
    </w:p>
    <w:p>
      <w:r>
        <w:t>Voice support, calendar integration, image understanding, email assistance, travel planning, and more.</w:t>
      </w:r>
    </w:p>
    <w:p>
      <w:pPr>
        <w:pStyle w:val="Heading2"/>
      </w:pPr>
      <w:r>
        <w:t>Project Vision</w:t>
      </w:r>
    </w:p>
    <w:p>
      <w:r>
        <w:t>Build a production-grade AI assistant showcasing modern AI engineering while solving real user problems.</w:t>
      </w:r>
    </w:p>
    <w:p>
      <w:pPr>
        <w:pStyle w:val="Heading2"/>
      </w:pPr>
      <w:r>
        <w:t>One-Line Summary</w:t>
      </w:r>
    </w:p>
    <w:p>
      <w:r>
        <w:t>AI Concierge is a personalized AI assistant that remembers you, understands your documents, supports multilingual conversations, and helps you learn, plan, and complete everyday tasks through natural conversations.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